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line="252" w:lineRule="auto"/>
        <w:jc w:val="right"/>
      </w:pPr>
      <w:r>
        <w:rPr>
          <w:rFonts w:ascii="Times New Roman" w:hAnsi="Times New Roman"/>
          <w:sz w:val="22"/>
        </w:rPr>
        <w:t>June 1, 2026</w:t>
      </w:r>
    </w:p>
    <w:p>
      <w:pPr>
        <w:spacing w:after="0" w:line="240" w:lineRule="auto"/>
      </w:pPr>
    </w:p>
    <w:p>
      <w:pPr>
        <w:spacing w:after="120" w:line="252" w:lineRule="auto"/>
        <w:jc w:val="left"/>
      </w:pPr>
      <w:r>
        <w:rPr>
          <w:rFonts w:ascii="Times New Roman" w:hAnsi="Times New Roman"/>
          <w:sz w:val="22"/>
        </w:rPr>
        <w:t>Dear Editor-in-Chief,</w:t>
      </w:r>
    </w:p>
    <w:p>
      <w:pPr>
        <w:spacing w:after="120" w:line="252" w:lineRule="auto"/>
        <w:jc w:val="left"/>
      </w:pPr>
      <w:r>
        <w:rPr>
          <w:rFonts w:ascii="Times New Roman" w:hAnsi="Times New Roman"/>
          <w:sz w:val="22"/>
        </w:rPr>
        <w:t xml:space="preserve">Please consider the manuscript, “Existing Multi-Material FFF Printers Are Sufficient For (Near) Arbitrary Coloration,” as a Research Paper for publication in </w:t>
      </w:r>
      <w:r>
        <w:rPr>
          <w:rFonts w:ascii="Times New Roman" w:hAnsi="Times New Roman"/>
          <w:i/>
          <w:sz w:val="22"/>
        </w:rPr>
        <w:t>Computers &amp; Graphics</w:t>
      </w:r>
      <w:r>
        <w:rPr>
          <w:rFonts w:ascii="Times New Roman" w:hAnsi="Times New Roman"/>
          <w:sz w:val="22"/>
        </w:rPr>
        <w:t>.</w:t>
      </w:r>
    </w:p>
    <w:p>
      <w:pPr>
        <w:spacing w:after="120" w:line="252" w:lineRule="auto"/>
        <w:jc w:val="left"/>
      </w:pPr>
      <w:r>
        <w:rPr>
          <w:rFonts w:ascii="Times New Roman" w:hAnsi="Times New Roman"/>
          <w:sz w:val="22"/>
        </w:rPr>
        <w:t>The project began with a practical limitation in structural molecular visualization: color-coded models often need more visual categories than a desktop multi-material printer can load as separate filaments. The useful shift was representational: LayerLoom treats geometry itself as the data structure for color scheduling. Instead of asking the printer or slicer to mix colors, it writes the layer schedule into the 3MF geometry.</w:t>
      </w:r>
    </w:p>
    <w:p>
      <w:pPr>
        <w:spacing w:after="120" w:line="252" w:lineRule="auto"/>
        <w:jc w:val="left"/>
      </w:pPr>
      <w:r>
        <w:rPr>
          <w:rFonts w:ascii="Times New Roman" w:hAnsi="Times New Roman"/>
          <w:sz w:val="22"/>
        </w:rPr>
        <w:t>LayerLoom writes repeated filament sequences into ordinary 3MF geometry, so the resulting files behave as standard multi-material models in ordinary slicers and on ordinary printers. The method does not rely on a mixing nozzle, custom feedstock, modified G-code, direct machine control, or slicer-specific color-mixing support. To our knowledge, this combination of properties is unique in the multicolor FFF literature. The manuscript tests that claim with printed color measurements, cross-slicer compatibility tests, and print-time/material-use benchmarks.</w:t>
      </w:r>
    </w:p>
    <w:p>
      <w:pPr>
        <w:spacing w:after="120" w:line="252" w:lineRule="auto"/>
        <w:jc w:val="left"/>
      </w:pPr>
      <w:r>
        <w:rPr>
          <w:rFonts w:ascii="Times New Roman" w:hAnsi="Times New Roman"/>
          <w:sz w:val="22"/>
        </w:rPr>
        <w:t>Encoding the layer schedule in geometry allowed ordinary multi-material FFF printers to produce many more distinguishable colors than the number of loaded filaments. With three CMY filaments, the full printed gamut resolved 51 distinguishable color groups from 55 measured regions using a CIEDE2000 threshold of ΔE00 &lt; 2. Adding secondary and neutral filaments resolved 393 distinguishable color groups from 1,210 measured regions under conservative constraints.</w:t>
      </w:r>
    </w:p>
    <w:p>
      <w:pPr>
        <w:spacing w:after="120" w:line="252" w:lineRule="auto"/>
        <w:jc w:val="left"/>
      </w:pPr>
      <w:r>
        <w:rPr>
          <w:rFonts w:ascii="Times New Roman" w:hAnsi="Times New Roman"/>
          <w:sz w:val="22"/>
        </w:rPr>
        <w:t xml:space="preserve">The manuscript is well suited to </w:t>
      </w:r>
      <w:r>
        <w:rPr>
          <w:rFonts w:ascii="Times New Roman" w:hAnsi="Times New Roman"/>
          <w:i/>
          <w:sz w:val="22"/>
        </w:rPr>
        <w:t>Computers &amp; Graphics</w:t>
      </w:r>
      <w:r>
        <w:rPr>
          <w:rFonts w:ascii="Times New Roman" w:hAnsi="Times New Roman"/>
          <w:sz w:val="22"/>
        </w:rPr>
        <w:t xml:space="preserve"> because it frames color expansion in FFF as a graphics and computational-fabrication problem: how to encode appearance and material scheduling into a portable model representation rather than into custom hardware, custom G-code, or slicer-specific color-mixing tools.</w:t>
      </w:r>
    </w:p>
    <w:p>
      <w:pPr>
        <w:spacing w:after="120" w:line="252" w:lineRule="auto"/>
        <w:jc w:val="left"/>
      </w:pPr>
      <w:r>
        <w:rPr>
          <w:rFonts w:ascii="Times New Roman" w:hAnsi="Times New Roman"/>
          <w:sz w:val="22"/>
        </w:rPr>
        <w:t>For review, the submission includes the manuscript, Supplementary Information, and an anonymized review archive. The software release, example 3MF files, analysis scripts, benchmark data, and figure-generation workflows are provided through the anonymous review materials.</w:t>
      </w:r>
    </w:p>
    <w:p>
      <w:pPr>
        <w:spacing w:after="0" w:line="240" w:lineRule="auto"/>
      </w:pPr>
    </w:p>
    <w:p>
      <w:pPr>
        <w:spacing w:after="120" w:line="252" w:lineRule="auto"/>
        <w:jc w:val="left"/>
      </w:pPr>
      <w:r>
        <w:rPr>
          <w:rFonts w:ascii="Times New Roman" w:hAnsi="Times New Roman"/>
          <w:sz w:val="22"/>
        </w:rPr>
        <w:t>This manuscript has not been published and is not under consideration elsewhere.</w:t>
      </w:r>
    </w:p>
    <w:p>
      <w:pPr>
        <w:spacing w:after="120" w:line="252" w:lineRule="auto"/>
        <w:jc w:val="left"/>
      </w:pPr>
      <w:r>
        <w:rPr>
          <w:rFonts w:ascii="Times New Roman" w:hAnsi="Times New Roman"/>
          <w:sz w:val="22"/>
        </w:rPr>
        <w:t>Thank you for your consideration.</w:t>
      </w:r>
    </w:p>
    <w:p>
      <w:pPr>
        <w:spacing w:after="0" w:line="240" w:lineRule="auto"/>
      </w:pPr>
    </w:p>
    <w:p>
      <w:pPr>
        <w:spacing w:after="120" w:line="252" w:lineRule="auto"/>
        <w:jc w:val="left"/>
      </w:pPr>
      <w:r>
        <w:rPr>
          <w:rFonts w:ascii="Times New Roman" w:hAnsi="Times New Roman"/>
          <w:sz w:val="22"/>
        </w:rPr>
        <w:t>Sincerely,</w:t>
        <w:br/>
      </w:r>
      <w:r>
        <w:rPr>
          <w:rFonts w:ascii="Times New Roman" w:hAnsi="Times New Roman"/>
          <w:sz w:val="22"/>
        </w:rPr>
        <w:t>The authors</w:t>
      </w:r>
    </w:p>
    <w:sectPr w:rsidR="00FC693F" w:rsidRPr="0006063C" w:rsidSect="00034616">
      <w:pgSz w:w="12240" w:h="15840"/>
      <w:pgMar w:top="1512"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 Cover Letter</dc:title>
  <dc:subject/>
  <dc:creator/>
  <cp:keywords/>
  <dc:description/>
  <cp:lastModifiedBy/>
  <cp:revision>1</cp:revision>
  <dcterms:created xsi:type="dcterms:W3CDTF">2013-12-23T23:15:00Z</dcterms:created>
  <dcterms:modified xsi:type="dcterms:W3CDTF">2013-12-23T23:15:00Z</dcterms:modified>
  <cp:category/>
</cp:coreProperties>
</file>